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Tutorial 1 – Introduction to Applied AI</w:t>
      </w:r>
    </w:p>
    <w:p>
      <w:r>
        <w:t>Prepared discussion answers for Tutorial 1. These are intended as a starting point and can be personalized for class discussion.</w:t>
      </w:r>
    </w:p>
    <w:p>
      <w:pPr>
        <w:pStyle w:val="Heading1"/>
      </w:pPr>
      <w:r>
        <w:t>1. What is AI?</w:t>
      </w:r>
    </w:p>
    <w:p>
      <w:r>
        <w:t>My own answer</w:t>
      </w:r>
    </w:p>
    <w:p>
      <w:r>
        <w:t>Artificial Intelligence is the ability of a computer system to perform tasks that normally require some form of human intelligence, such as learning, reasoning, recognizing patterns, understanding language, making decisions, or solving problems.</w:t>
      </w:r>
    </w:p>
    <w:p>
      <w:r>
        <w:t>AI isn't just ChatGPT or other LLMs. LLMs are one type of AI that focuses mainly on understanding and generating language. AI also includes things like computer vision, recommendation systems, speech recognition, robotics, autonomous vehicles, fraud detection, game-playing systems, and machine learning models.</w:t>
      </w:r>
    </w:p>
    <w:p>
      <w:r>
        <w:t>Examples of AI that aren't ChatGPT</w:t>
      </w:r>
    </w:p>
    <w:p>
      <w:r>
        <w:t>• Computer vision – identifying objects in images</w:t>
      </w:r>
      <w:r>
        <w:br/>
      </w:r>
      <w:r>
        <w:t>• Recommendation systems – Netflix/YouTube recommending content</w:t>
      </w:r>
      <w:r>
        <w:br/>
      </w:r>
      <w:r>
        <w:t>• Speech recognition – converting speech into text</w:t>
      </w:r>
      <w:r>
        <w:br/>
      </w:r>
      <w:r>
        <w:t>• Fraud detection – banks detecting unusual transactions</w:t>
      </w:r>
      <w:r>
        <w:br/>
      </w:r>
      <w:r>
        <w:t>• Self-driving systems – interpreting cameras/sensors and making driving decisions</w:t>
      </w:r>
      <w:r>
        <w:br/>
      </w:r>
      <w:r>
        <w:t>• Robotics – robots perceiving and interacting with their environment</w:t>
      </w:r>
      <w:r>
        <w:br/>
      </w:r>
      <w:r>
        <w:t>• Generative AI – generating text, images, audio, video, or code</w:t>
      </w:r>
      <w:r>
        <w:br/>
      </w:r>
      <w:r>
        <w:t>• Machine learning – systems learning patterns from data</w:t>
      </w:r>
    </w:p>
    <w:p>
      <w:r>
        <w:t>Simple explanation</w:t>
      </w:r>
    </w:p>
    <w:p>
      <w:r>
        <w:t>“AI is basically when we build computer systems that can do things we normally associate with human intelligence. ChatGPT is AI, but AI is much bigger than ChatGPT.”</w:t>
      </w:r>
    </w:p>
    <w:p>
      <w:pPr>
        <w:pStyle w:val="Heading1"/>
      </w:pPr>
      <w:r>
        <w:t>2. How do you use AI?</w:t>
      </w:r>
    </w:p>
    <w:p>
      <w:r>
        <w:t>My answer</w:t>
      </w:r>
    </w:p>
    <w:p>
      <w:r>
        <w:t>I use AI fairly regularly for studying, programming, research, brainstorming and improving my understanding of difficult topics. I mainly use LLMs such as ChatGPT, Claude and Gemini depending on what I'm trying to do.</w:t>
      </w:r>
    </w:p>
    <w:p>
      <w:r>
        <w:t>For programming, I use AI to help understand errors, explain unfamiliar code, brainstorm architectures and sometimes generate or modify code. For university work, I use it to explain difficult research papers and concepts in simpler language and to help me identify areas that I need to research further.</w:t>
      </w:r>
    </w:p>
    <w:p>
      <w:r>
        <w:t>However, I don't think AI should replace my own thinking. I use it more like an assistant or tutor rather than treating everything it produces as automatically correct.</w:t>
      </w:r>
    </w:p>
    <w:p>
      <w:r>
        <w:t>What is the right way to use AI?</w:t>
      </w:r>
    </w:p>
    <w:p>
      <w:r>
        <w:t>Use AI to enhance your learning, not bypass it.</w:t>
      </w:r>
    </w:p>
    <w:p>
      <w:r>
        <w:t>Good uses:</w:t>
      </w:r>
      <w:r>
        <w:br/>
      </w:r>
      <w:r>
        <w:t>• Ask AI to explain a difficult concept</w:t>
      </w:r>
      <w:r>
        <w:br/>
      </w:r>
      <w:r>
        <w:t>• Brainstorm ideas</w:t>
      </w:r>
      <w:r>
        <w:br/>
      </w:r>
      <w:r>
        <w:t>• Get feedback on writing</w:t>
      </w:r>
      <w:r>
        <w:br/>
      </w:r>
      <w:r>
        <w:t>• Debug code</w:t>
      </w:r>
      <w:r>
        <w:br/>
      </w:r>
      <w:r>
        <w:t>• Generate practice questions</w:t>
      </w:r>
      <w:r>
        <w:br/>
      </w:r>
      <w:r>
        <w:t>• Summarize something you have already studied</w:t>
      </w:r>
      <w:r>
        <w:br/>
      </w:r>
      <w:r>
        <w:t>• Ask for different explanations of a concept</w:t>
      </w:r>
      <w:r>
        <w:br/>
      </w:r>
      <w:r>
        <w:t>• Use it as a tutor</w:t>
      </w:r>
    </w:p>
    <w:p>
      <w:r>
        <w:t>Information that needs verification:</w:t>
      </w:r>
      <w:r>
        <w:br/>
      </w:r>
      <w:r>
        <w:t>• Academic facts</w:t>
      </w:r>
      <w:r>
        <w:br/>
      </w:r>
      <w:r>
        <w:t>• References</w:t>
      </w:r>
      <w:r>
        <w:br/>
      </w:r>
      <w:r>
        <w:t>• Statistics</w:t>
      </w:r>
      <w:r>
        <w:br/>
      </w:r>
      <w:r>
        <w:t>• Code</w:t>
      </w:r>
      <w:r>
        <w:br/>
      </w:r>
      <w:r>
        <w:t>• Technical explanations</w:t>
      </w:r>
      <w:r>
        <w:br/>
      </w:r>
      <w:r>
        <w:t>• Anything important enough that an AI mistake could cause problems</w:t>
      </w:r>
    </w:p>
    <w:p>
      <w:r>
        <w:t>Poor academic uses:</w:t>
      </w:r>
      <w:r>
        <w:br/>
      </w:r>
      <w:r>
        <w:t>• Submitting AI-generated work as entirely your own</w:t>
      </w:r>
      <w:r>
        <w:br/>
      </w:r>
      <w:r>
        <w:t>• Using AI to do an assignment without understanding it</w:t>
      </w:r>
      <w:r>
        <w:br/>
      </w:r>
      <w:r>
        <w:t>• Fabricating references</w:t>
      </w:r>
      <w:r>
        <w:br/>
      </w:r>
      <w:r>
        <w:t>• Pretending AI-generated work is your own thinking</w:t>
      </w:r>
      <w:r>
        <w:br/>
      </w:r>
      <w:r>
        <w:t>• Using AI where your lecturer explicitly prohibits it</w:t>
      </w:r>
    </w:p>
    <w:p>
      <w:r>
        <w:t>Why?</w:t>
      </w:r>
    </w:p>
    <w:p>
      <w:r>
        <w:t>If AI does all the thinking for you, you may finish the assignment without actually developing the skill the assignment was designed to teach.</w:t>
      </w:r>
    </w:p>
    <w:p>
      <w:pPr>
        <w:pStyle w:val="Heading1"/>
      </w:pPr>
      <w:r>
        <w:t>3. What is the difference between human intelligence and today's AI?</w:t>
      </w:r>
    </w:p>
    <w:p>
      <w:r>
        <w:t>Today's AI is very good at:</w:t>
      </w:r>
      <w:r>
        <w:br/>
      </w:r>
      <w:r>
        <w:t>• Processing huge amounts of information</w:t>
      </w:r>
      <w:r>
        <w:br/>
      </w:r>
      <w:r>
        <w:t>• Finding patterns</w:t>
      </w:r>
      <w:r>
        <w:br/>
      </w:r>
      <w:r>
        <w:t>• Generating text, code and images</w:t>
      </w:r>
      <w:r>
        <w:br/>
      </w:r>
      <w:r>
        <w:t>• Reproducing learned knowledge</w:t>
      </w:r>
      <w:r>
        <w:br/>
      </w:r>
      <w:r>
        <w:t>• Performing repetitive tasks</w:t>
      </w:r>
      <w:r>
        <w:br/>
      </w:r>
      <w:r>
        <w:t>• Working extremely quickly</w:t>
      </w:r>
      <w:r>
        <w:br/>
      </w:r>
      <w:r>
        <w:t>• Operating continuously without getting tired</w:t>
      </w:r>
    </w:p>
    <w:p>
      <w:r>
        <w:t>Humans are different in areas such as:</w:t>
      </w:r>
      <w:r>
        <w:br/>
      </w:r>
      <w:r>
        <w:t>• Conscious subjective experience</w:t>
      </w:r>
      <w:r>
        <w:br/>
      </w:r>
      <w:r>
        <w:t>• Physical interaction with the real world</w:t>
      </w:r>
      <w:r>
        <w:br/>
      </w:r>
      <w:r>
        <w:t>• Emotional understanding</w:t>
      </w:r>
      <w:r>
        <w:br/>
      </w:r>
      <w:r>
        <w:t>• Social intelligence</w:t>
      </w:r>
      <w:r>
        <w:br/>
      </w:r>
      <w:r>
        <w:t>• General adaptability</w:t>
      </w:r>
      <w:r>
        <w:br/>
      </w:r>
      <w:r>
        <w:t>• Learning from relatively little experience</w:t>
      </w:r>
      <w:r>
        <w:br/>
      </w:r>
      <w:r>
        <w:t>• Having personal goals and motivations</w:t>
      </w:r>
      <w:r>
        <w:br/>
      </w:r>
      <w:r>
        <w:t>• Applying knowledge in unfamiliar situations</w:t>
      </w:r>
      <w:r>
        <w:br/>
      </w:r>
      <w:r>
        <w:t>• Understanding context in ways that aren't purely statistical</w:t>
      </w:r>
    </w:p>
    <w:p>
      <w:r>
        <w:t>One important issue is that AI can produce a convincing answer without actually “knowing” whether it is true. For example, an LLM can generate a completely fabricated reference that looks legitimate.</w:t>
      </w:r>
    </w:p>
    <w:p>
      <w:r>
        <w:t>What is AGI?</w:t>
      </w:r>
    </w:p>
    <w:p>
      <w:r>
        <w:t>AGI means Artificial General Intelligence. The basic idea is an AI system with a much more general level of intelligence rather than being optimized for particular tasks.</w:t>
      </w:r>
    </w:p>
    <w:p>
      <w:r>
        <w:t>Today's systems can perform many different tasks, but there is still debate over whether they genuinely possess the kind of general, flexible intelligence implied by AGI.</w:t>
      </w:r>
    </w:p>
    <w:p>
      <w:r>
        <w:t>Do I believe AI CEOs when they say AGI is close?</w:t>
      </w:r>
    </w:p>
    <w:p>
      <w:r>
        <w:t>I'm not completely convinced when AI CEOs say AGI is only a couple of years away. They obviously have access to information about their own research that we don't, so their predictions are worth paying attention to. However, there is still a lot of uncertainty around what AGI actually means and how we would measure it. We've seen AI capabilities improve extremely quickly, but predicting technological progress several years into the future is difficult.</w:t>
      </w:r>
    </w:p>
    <w:p>
      <w:r>
        <w:t>Will AI replace us?</w:t>
      </w:r>
    </w:p>
    <w:p>
      <w:r>
        <w:t>I would avoid thinking about this simply as “AI will replace humans.” A more interesting question is: Which tasks will AI replace or automate, and which new tasks will it create?</w:t>
      </w:r>
    </w:p>
    <w:p>
      <w:r>
        <w:t>AI could automate parts of:</w:t>
      </w:r>
      <w:r>
        <w:br/>
      </w:r>
      <w:r>
        <w:t>• Customer service</w:t>
      </w:r>
      <w:r>
        <w:br/>
      </w:r>
      <w:r>
        <w:t>• Software development</w:t>
      </w:r>
      <w:r>
        <w:br/>
      </w:r>
      <w:r>
        <w:t>• Data analysis</w:t>
      </w:r>
      <w:r>
        <w:br/>
      </w:r>
      <w:r>
        <w:t>• Content creation</w:t>
      </w:r>
      <w:r>
        <w:br/>
      </w:r>
      <w:r>
        <w:t>• Administration</w:t>
      </w:r>
      <w:r>
        <w:br/>
      </w:r>
      <w:r>
        <w:t>• Translation</w:t>
      </w:r>
      <w:r>
        <w:br/>
      </w:r>
      <w:r>
        <w:t>• Graphic design</w:t>
      </w:r>
      <w:r>
        <w:br/>
      </w:r>
      <w:r>
        <w:t>• Research</w:t>
      </w:r>
    </w:p>
    <w:p>
      <w:r>
        <w:t>However, that doesn't necessarily mean entire occupations disappear. For example, a software engineer might use AI to generate code but still need to understand requirements, design systems, make architectural decisions, communicate with people, evaluate whether generated code is appropriate, and take responsibility for the final product.</w:t>
      </w:r>
    </w:p>
    <w:p>
      <w:r>
        <w:t>I think AI is more likely to change many jobs significantly than simply eliminate every job. People who know how to work effectively with AI may end up doing their jobs very differently.</w:t>
      </w:r>
    </w:p>
    <w:p>
      <w:pPr>
        <w:pStyle w:val="Heading1"/>
      </w:pPr>
      <w:r>
        <w:t>4. When do you think Human Level AI will be achieved?</w:t>
      </w:r>
    </w:p>
    <w:p>
      <w:r>
        <w:t>My prediction</w:t>
      </w:r>
    </w:p>
    <w:p>
      <w:r>
        <w:t>My prediction is that human-level AI could emerge sometime between 2030 and 2040, but I have low confidence in that prediction.</w:t>
      </w:r>
    </w:p>
    <w:p>
      <w:r>
        <w:t>AI capabilities have progressed extremely quickly over the last few years, especially in language, coding, image generation and reasoning. However, reaching human-level intelligence across all kinds of real-world tasks is a much bigger challenge than making an AI that performs well on individual benchmarks.</w:t>
      </w:r>
    </w:p>
    <w:p>
      <w:r>
        <w:t>I also think the definition of “human-level AI” matters. If it means being able to perform most economically useful intellectual tasks at a human level, it could happen relatively soon. If it means fully matching humans in general intelligence, physical interaction, social understanding and adaptability, it could take much longer.</w:t>
      </w:r>
    </w:p>
    <w:p>
      <w:r>
        <w:t>Because of this, I wouldn't be surprised if predictions about AGI are either significantly too optimistic or too pessimistic.</w:t>
      </w:r>
    </w:p>
    <w:p>
      <w:pPr>
        <w:pStyle w:val="Heading1"/>
      </w:pPr>
      <w:r>
        <w:t>Quick Discussion Summary</w:t>
      </w:r>
    </w:p>
    <w:p>
      <w:r>
        <w:rPr>
          <w:b/>
        </w:rPr>
        <w:t>1 — What is AI?</w:t>
      </w:r>
      <w:r>
        <w:br/>
        <w:t>AI is the broader field of creating systems capable of tasks associated with intelligence. LLMs are only one part of AI.</w:t>
      </w:r>
    </w:p>
    <w:p>
      <w:r>
        <w:rPr>
          <w:b/>
        </w:rPr>
        <w:t>2 — How do I use AI?</w:t>
      </w:r>
      <w:r>
        <w:br/>
        <w:t>I use it as a tutor, programming assistant, brainstorming tool and research assistant, but I verify important information and shouldn't use it to replace my own learning.</w:t>
      </w:r>
    </w:p>
    <w:p>
      <w:r>
        <w:rPr>
          <w:b/>
        </w:rPr>
        <w:t>3 — AI vs humans</w:t>
      </w:r>
      <w:r>
        <w:br/>
        <w:t>AI is extremely powerful at processing information and recognizing patterns, but human intelligence involves much more than generating correct-looking outputs. AGI is the idea of much more general intelligence.</w:t>
      </w:r>
    </w:p>
    <w:p>
      <w:r>
        <w:rPr>
          <w:b/>
        </w:rPr>
        <w:t>4 — When will human-level AI happen?</w:t>
      </w:r>
      <w:r>
        <w:br/>
        <w:t>My prediction is 2030–2040, but with low confidence because both the definition of AGI and the trajectory of AI development are uncertain.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